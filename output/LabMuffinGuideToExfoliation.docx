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left"/>
      </w:pPr>
      <w:r>
        <w:rPr>
          <w:sz w:val="22"/>
        </w:rPr>
        <w:t>Exfoliation</w:t>
      </w:r>
    </w:p>
    <w:p>
      <w:r>
        <w:drawing>
          <wp:inline xmlns:a="http://schemas.openxmlformats.org/drawingml/2006/main" xmlns:pic="http://schemas.openxmlformats.org/drawingml/2006/picture">
            <wp:extent cx="17475200" cy="11201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75200" cy="11201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left"/>
      </w:pPr>
      <w:r>
        <w:rPr>
          <w:sz w:val="22"/>
        </w:rPr>
        <w:t>Introduction</w:t>
        <w:br/>
        <w:t>•</w:t>
        <w:br/>
        <w:t>•</w:t>
        <w:br/>
        <w:t>•</w:t>
        <w:br/>
        <w:t>•</w:t>
        <w:br/>
        <w:t>•</w:t>
        <w:br/>
        <w:t>© Lab Muffin 2021 2</w:t>
      </w:r>
    </w:p>
    <w:p>
      <w:r>
        <w:br w:type="page"/>
      </w:r>
    </w:p>
    <w:p>
      <w:pPr>
        <w:jc w:val="left"/>
      </w:pPr>
      <w:r>
        <w:rPr>
          <w:sz w:val="22"/>
        </w:rPr>
        <w:t>Skincare Foundations</w:t>
        <w:br/>
        <w:t>© Lab Muffin 2021 3</w:t>
      </w:r>
    </w:p>
    <w:p>
      <w:r>
        <w:drawing>
          <wp:inline xmlns:a="http://schemas.openxmlformats.org/drawingml/2006/main" xmlns:pic="http://schemas.openxmlformats.org/drawingml/2006/picture">
            <wp:extent cx="12700000" cy="8102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8102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left"/>
      </w:pPr>
      <w:r>
        <w:rPr>
          <w:sz w:val="22"/>
        </w:rPr>
        <w:t>Why Do I Need to Exfoliate?</w:t>
        <w:br/>
        <w:t>© Lab Muffin 2021 4</w:t>
      </w:r>
    </w:p>
    <w:p>
      <w:r>
        <w:drawing>
          <wp:inline xmlns:a="http://schemas.openxmlformats.org/drawingml/2006/main" xmlns:pic="http://schemas.openxmlformats.org/drawingml/2006/picture">
            <wp:extent cx="11430000" cy="77089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770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left"/>
      </w:pPr>
      <w:r>
        <w:rPr>
          <w:sz w:val="22"/>
        </w:rPr>
        <w:t>Physical Exfoliation</w:t>
        <w:br/>
        <w:t>✓ </w:t>
        <w:br/>
        <w:t>✓</w:t>
        <w:br/>
        <w:t></w:t>
        <w:br/>
        <w:t>✓</w:t>
        <w:br/>
        <w:t></w:t>
        <w:br/>
        <w:t>© Lab Muffin 2021 5</w:t>
      </w:r>
    </w:p>
    <w:p>
      <w:r>
        <w:br w:type="page"/>
      </w:r>
    </w:p>
    <w:p>
      <w:pPr>
        <w:jc w:val="left"/>
      </w:pPr>
      <w:r>
        <w:rPr>
          <w:sz w:val="22"/>
        </w:rPr>
        <w:t>Types of Physical Exfoliation</w:t>
        <w:br/>
        <w:t>© Lab Muffin 2021 6</w:t>
      </w:r>
    </w:p>
    <w:p>
      <w:r>
        <w:br w:type="page"/>
      </w:r>
    </w:p>
    <w:p>
      <w:pPr>
        <w:jc w:val="left"/>
      </w:pPr>
      <w:r>
        <w:rPr>
          <w:sz w:val="22"/>
        </w:rPr>
        <w:t>© Lab Muffin 2021 7</w:t>
      </w:r>
    </w:p>
    <w:p>
      <w:r>
        <w:br w:type="page"/>
      </w:r>
    </w:p>
    <w:p>
      <w:pPr>
        <w:jc w:val="left"/>
      </w:pPr>
      <w:r>
        <w:rPr>
          <w:sz w:val="22"/>
        </w:rPr>
        <w:t>© Lab Muffin 2021 8</w:t>
      </w:r>
    </w:p>
    <w:p>
      <w:r>
        <w:drawing>
          <wp:inline xmlns:a="http://schemas.openxmlformats.org/drawingml/2006/main" xmlns:pic="http://schemas.openxmlformats.org/drawingml/2006/picture">
            <wp:extent cx="10172700" cy="4381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72700" cy="4381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left"/>
      </w:pPr>
      <w:r>
        <w:rPr>
          <w:sz w:val="22"/>
        </w:rPr>
        <w:t>© Lab Muffin 2021 9</w:t>
      </w:r>
    </w:p>
    <w:p>
      <w:r>
        <w:br w:type="page"/>
      </w:r>
    </w:p>
    <w:p>
      <w:pPr>
        <w:jc w:val="left"/>
      </w:pPr>
      <w:r>
        <w:rPr>
          <w:sz w:val="22"/>
        </w:rPr>
        <w:t>© Lab Muffin 2021 10</w:t>
      </w:r>
    </w:p>
    <w:p>
      <w:r>
        <w:drawing>
          <wp:inline xmlns:a="http://schemas.openxmlformats.org/drawingml/2006/main" xmlns:pic="http://schemas.openxmlformats.org/drawingml/2006/picture">
            <wp:extent cx="13665200" cy="6959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65200" cy="695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left"/>
      </w:pPr>
      <w:r>
        <w:rPr>
          <w:sz w:val="22"/>
        </w:rPr>
        <w:t>Physical Exfoliant Comparison</w:t>
        <w:br/>
        <w:t>© Lab Muffin 2021 11</w:t>
      </w:r>
    </w:p>
    <w:p>
      <w:r>
        <w:br w:type="page"/>
      </w:r>
    </w:p>
    <w:p>
      <w:pPr>
        <w:jc w:val="left"/>
      </w:pPr>
      <w:r>
        <w:rPr>
          <w:sz w:val="22"/>
        </w:rPr>
        <w:t>Chemical Exfoliation</w:t>
        <w:br/>
        <w:t>✓ </w:t>
        <w:br/>
        <w:t></w:t>
        <w:br/>
        <w:t>✓</w:t>
        <w:br/>
        <w:t>✓ </w:t>
        <w:br/>
        <w:t></w:t>
        <w:br/>
        <w:t>© Lab Muffin 2021 12</w:t>
      </w:r>
    </w:p>
    <w:p>
      <w:r>
        <w:br w:type="page"/>
      </w:r>
    </w:p>
    <w:p>
      <w:pPr>
        <w:jc w:val="left"/>
      </w:pPr>
      <w:r>
        <w:rPr>
          <w:sz w:val="22"/>
        </w:rPr>
        <w:t>© Lab Muffin 2021 13</w:t>
      </w:r>
    </w:p>
    <w:p>
      <w:r>
        <w:br w:type="page"/>
      </w:r>
    </w:p>
    <w:p>
      <w:pPr>
        <w:jc w:val="left"/>
      </w:pPr>
      <w:r>
        <w:rPr>
          <w:sz w:val="22"/>
        </w:rPr>
        <w:t>•</w:t>
        <w:br/>
        <w:t>•</w:t>
        <w:br/>
        <w:t>•</w:t>
        <w:br/>
        <w:t>© Lab Muffin 2021 14</w:t>
      </w:r>
    </w:p>
    <w:p>
      <w:r>
        <w:br w:type="page"/>
      </w:r>
    </w:p>
    <w:p>
      <w:pPr>
        <w:jc w:val="left"/>
      </w:pPr>
      <w:r>
        <w:rPr>
          <w:sz w:val="22"/>
        </w:rPr>
        <w:t>© Lab Muffin 2021 15</w:t>
      </w:r>
    </w:p>
    <w:p>
      <w:r>
        <w:br w:type="page"/>
      </w:r>
    </w:p>
    <w:p>
      <w:pPr>
        <w:jc w:val="left"/>
      </w:pPr>
      <w:r>
        <w:rPr>
          <w:sz w:val="22"/>
        </w:rPr>
        <w:t>© Lab Muffin 2021 16</w:t>
      </w:r>
    </w:p>
    <w:p>
      <w:r>
        <w:drawing>
          <wp:inline xmlns:a="http://schemas.openxmlformats.org/drawingml/2006/main" xmlns:pic="http://schemas.openxmlformats.org/drawingml/2006/picture">
            <wp:extent cx="10833100" cy="30607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833100" cy="306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left"/>
      </w:pPr>
      <w:r>
        <w:rPr>
          <w:sz w:val="22"/>
        </w:rPr>
        <w:t>Recommendations</w:t>
        <w:br/>
        <w:t>•</w:t>
        <w:br/>
        <w:t>•</w:t>
        <w:br/>
        <w:t>•</w:t>
        <w:br/>
        <w:t>•</w:t>
        <w:br/>
        <w:t>•</w:t>
        <w:br/>
        <w:t>© Lab Muffin 2021 17</w:t>
      </w:r>
    </w:p>
    <w:p>
      <w:r>
        <w:br w:type="page"/>
      </w:r>
    </w:p>
    <w:p>
      <w:pPr>
        <w:jc w:val="left"/>
      </w:pPr>
      <w:r>
        <w:rPr>
          <w:sz w:val="22"/>
        </w:rPr>
        <w:t>© Lab Muffin 2021 18</w:t>
      </w:r>
    </w:p>
    <w:p>
      <w:r>
        <w:br w:type="page"/>
      </w:r>
    </w:p>
    <w:p>
      <w:pPr>
        <w:jc w:val="left"/>
      </w:pPr>
      <w:r>
        <w:rPr>
          <w:sz w:val="22"/>
        </w:rPr>
        <w:t>© Lab Muffin 2021 19</w:t>
      </w:r>
    </w:p>
    <w:p>
      <w:r>
        <w:br w:type="page"/>
      </w:r>
    </w:p>
    <w:p>
      <w:pPr>
        <w:jc w:val="left"/>
      </w:pPr>
      <w:r>
        <w:rPr>
          <w:sz w:val="22"/>
        </w:rPr>
        <w:t>Further Reading</w:t>
        <w:br/>
        <w:t>• •</w:t>
        <w:br/>
        <w:t>• •</w:t>
        <w:br/>
        <w:t>•</w:t>
        <w:br/>
        <w:t>•</w:t>
        <w:br/>
        <w:t>•</w:t>
        <w:br/>
        <w:t>•</w:t>
        <w:br/>
        <w:t>•</w:t>
        <w:br/>
        <w:t>•</w:t>
        <w:br/>
        <w:t>• •</w:t>
        <w:br/>
        <w:t>© Lab Muffin 2021 20</w:t>
      </w:r>
    </w:p>
    <w:p>
      <w:r>
        <w:br w:type="page"/>
      </w:r>
    </w:p>
    <w:p>
      <w:pPr>
        <w:jc w:val="left"/>
      </w:pPr>
      <w:r>
        <w:rPr>
          <w:sz w:val="22"/>
        </w:rPr>
        <w:t>© Lab Muffin 2021 21</w:t>
      </w:r>
    </w:p>
    <w:p>
      <w:r>
        <w:drawing>
          <wp:inline xmlns:a="http://schemas.openxmlformats.org/drawingml/2006/main" xmlns:pic="http://schemas.openxmlformats.org/drawingml/2006/picture">
            <wp:extent cx="12700000" cy="8102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8102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left"/>
      </w:pPr>
      <w:r>
        <w:rPr>
          <w:sz w:val="22"/>
        </w:rPr>
        <w:t>Thank You for Reading!</w:t>
        <w:br/>
        <w:t>© Lab Muffin 2021 22</w:t>
      </w:r>
    </w:p>
    <w:p>
      <w:r>
        <w:drawing>
          <wp:inline xmlns:a="http://schemas.openxmlformats.org/drawingml/2006/main" xmlns:pic="http://schemas.openxmlformats.org/drawingml/2006/picture">
            <wp:extent cx="736600" cy="5207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52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